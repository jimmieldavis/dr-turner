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line="360" w:lineRule="auto"/>
        <w:jc w:val="center"/>
      </w:pPr>
      <w:r>
        <w:rPr>
          <w:rFonts w:ascii="Georgia" w:hAnsi="Georgia"/>
          <w:b/>
          <w:i w:val="0"/>
          <w:sz w:val="32"/>
        </w:rPr>
        <w:t>Uncertainty and Hope Can Coexist</w:t>
      </w:r>
    </w:p>
    <w:p>
      <w:pPr>
        <w:spacing w:before="240" w:after="120" w:line="360" w:lineRule="auto"/>
      </w:pPr>
      <w:r>
        <w:rPr>
          <w:rFonts w:ascii="Georgia" w:hAnsi="Georgia"/>
          <w:b w:val="0"/>
          <w:i/>
          <w:sz w:val="24"/>
        </w:rPr>
        <w:t>Finding True North as a Physician and Mental Health Advocate</w:t>
      </w:r>
    </w:p>
    <w:p>
      <w:pPr>
        <w:spacing w:before="0" w:after="120" w:line="360" w:lineRule="auto"/>
      </w:pPr>
      <w:r>
        <w:rPr>
          <w:rFonts w:ascii="Georgia" w:hAnsi="Georgia"/>
          <w:b w:val="0"/>
          <w:i w:val="0"/>
          <w:sz w:val="24"/>
        </w:rPr>
        <w:t>Dr. Shairi Turner, MD, MPH</w:t>
      </w:r>
    </w:p>
    <w:p>
      <w:pPr>
        <w:spacing w:before="240" w:after="120" w:line="360" w:lineRule="auto"/>
      </w:pPr>
      <w:r>
        <w:rPr>
          <w:rFonts w:ascii="Georgia" w:hAnsi="Georgia"/>
          <w:b/>
          <w:i w:val="0"/>
          <w:sz w:val="24"/>
        </w:rPr>
        <w:t>INTRODUCTION</w:t>
      </w:r>
    </w:p>
    <w:p>
      <w:pPr>
        <w:spacing w:before="0" w:after="120" w:line="360" w:lineRule="auto"/>
      </w:pPr>
      <w:r>
        <w:rPr>
          <w:rFonts w:ascii="Georgia" w:hAnsi="Georgia"/>
          <w:b w:val="0"/>
          <w:i w:val="0"/>
          <w:sz w:val="24"/>
        </w:rPr>
        <w:t>The auditorium smelled like fresh flowers and new beginnings.</w:t>
      </w:r>
    </w:p>
    <w:p>
      <w:pPr>
        <w:spacing w:before="0" w:after="120" w:line="360" w:lineRule="auto"/>
      </w:pPr>
      <w:r>
        <w:rPr>
          <w:rFonts w:ascii="Georgia" w:hAnsi="Georgia"/>
          <w:b w:val="0"/>
          <w:i w:val="0"/>
          <w:sz w:val="24"/>
        </w:rPr>
        <w:t>I stood behind the podium at the Florida State University College of Social Work, adjusting my notes one last time, and looked out at seventeen faces that held the entire spectrum of human emotion. Pride. Exhaustion. Terror. Joy. The Master of Public Health graduates of 2025 sat in their caps and gowns with their families fanning themselves in the Florida heat behind them, and I could feel the weight of the moment pressing against the walls of that room. Not just the weight of graduation day  - the weight of everything these young people were walking into.</w:t>
      </w:r>
    </w:p>
    <w:p>
      <w:pPr>
        <w:spacing w:before="0" w:after="120" w:line="360" w:lineRule="auto"/>
      </w:pPr>
      <w:r>
        <w:rPr>
          <w:rFonts w:ascii="Georgia" w:hAnsi="Georgia"/>
          <w:b w:val="0"/>
          <w:i w:val="0"/>
          <w:sz w:val="24"/>
        </w:rPr>
        <w:t>Only three of them had jobs lined up.</w:t>
      </w:r>
    </w:p>
    <w:p>
      <w:pPr>
        <w:spacing w:before="0" w:after="120" w:line="360" w:lineRule="auto"/>
      </w:pPr>
      <w:r>
        <w:rPr>
          <w:rFonts w:ascii="Georgia" w:hAnsi="Georgia"/>
          <w:b w:val="0"/>
          <w:i w:val="0"/>
          <w:sz w:val="24"/>
        </w:rPr>
        <w:t>Three out of seventeen. In a field that desperately needed every single one of them.</w:t>
      </w:r>
    </w:p>
    <w:p>
      <w:pPr>
        <w:spacing w:before="0" w:after="120" w:line="360" w:lineRule="auto"/>
      </w:pPr>
      <w:r>
        <w:rPr>
          <w:rFonts w:ascii="Georgia" w:hAnsi="Georgia"/>
          <w:b w:val="0"/>
          <w:i w:val="0"/>
          <w:sz w:val="24"/>
        </w:rPr>
        <w:t>The campus had recently weathered its own tragedy  - a reminder that even in spaces built for learning and growth, pain can arrive without an invitation. The national climate felt like standing in a doorway during a thunderstorm, unsure whether to step outside or retreat back in. These graduates had trained to become the next generation of healers and health advocates for communities across America, and they were stepping into a world that seemed to be questioning whether it still valued what they had to offer.</w:t>
      </w:r>
    </w:p>
    <w:p>
      <w:pPr>
        <w:spacing w:before="0" w:after="120" w:line="360" w:lineRule="auto"/>
      </w:pPr>
      <w:r>
        <w:rPr>
          <w:rFonts w:ascii="Georgia" w:hAnsi="Georgia"/>
          <w:b w:val="0"/>
          <w:i w:val="0"/>
          <w:sz w:val="24"/>
        </w:rPr>
        <w:t>What could I possibly say to them?</w:t>
      </w:r>
    </w:p>
    <w:p>
      <w:pPr>
        <w:spacing w:before="0" w:after="120" w:line="360" w:lineRule="auto"/>
      </w:pPr>
      <w:r>
        <w:rPr>
          <w:rFonts w:ascii="Georgia" w:hAnsi="Georgia"/>
          <w:b w:val="0"/>
          <w:i w:val="0"/>
          <w:sz w:val="24"/>
        </w:rPr>
        <w:t>I looked at the young woman in the front row. She had decorated her cap with silver letters that spelled out "First Generation Graduate." Her mother sat three rows back, holding a phone in one hand and a tissue in the other. And something about that image  - the mother trying to capture the moment while also wiping her eyes  - unlocked the words I needed.</w:t>
      </w:r>
    </w:p>
    <w:p>
      <w:pPr>
        <w:spacing w:before="0" w:after="120" w:line="360" w:lineRule="auto"/>
      </w:pPr>
      <w:r>
        <w:rPr>
          <w:rFonts w:ascii="Georgia" w:hAnsi="Georgia"/>
          <w:b w:val="0"/>
          <w:i w:val="0"/>
          <w:sz w:val="24"/>
        </w:rPr>
        <w:t>I leaned into the microphone. *"**You are graduating at a time when the future feels particularly uncertain,**"* I said. "The job market is challenging. The institutions we've relied on feel unstable. The problems you've trained to tackle  - health disparities, mental health crises, systemic inequities  - can feel overwhelming."</w:t>
      </w:r>
    </w:p>
    <w:p>
      <w:pPr>
        <w:spacing w:before="0" w:after="120" w:line="360" w:lineRule="auto"/>
      </w:pPr>
      <w:r>
        <w:rPr>
          <w:rFonts w:ascii="Georgia" w:hAnsi="Georgia"/>
          <w:b w:val="0"/>
          <w:i w:val="0"/>
          <w:sz w:val="24"/>
        </w:rPr>
        <w:t>I paused. Took a breath. Let the silence do some work.</w:t>
      </w:r>
    </w:p>
    <w:p>
      <w:pPr>
        <w:spacing w:before="0" w:after="120" w:line="360" w:lineRule="auto"/>
      </w:pPr>
      <w:r>
        <w:rPr>
          <w:rFonts w:ascii="Georgia" w:hAnsi="Georgia"/>
          <w:b w:val="0"/>
          <w:i w:val="0"/>
          <w:sz w:val="24"/>
        </w:rPr>
        <w:t>"But I want you to know something that took me years to learn." I looked directly at the young woman with the silver cap. "Uncertainty doesn't negate hope. In fact, uncertainty and hope can coexist. They must coexist if you're going to make the difference you're called to make in this world."</w:t>
      </w:r>
    </w:p>
    <w:p>
      <w:pPr>
        <w:spacing w:before="0" w:after="120" w:line="360" w:lineRule="auto"/>
      </w:pPr>
      <w:r>
        <w:rPr>
          <w:rFonts w:ascii="Georgia" w:hAnsi="Georgia"/>
          <w:b w:val="0"/>
          <w:i w:val="0"/>
          <w:sz w:val="24"/>
        </w:rPr>
        <w:t>As those words left my mouth, my entire journey rushed back to me  - not as a highlight reel, but as a flood. The twenty-year-old pre-med student at Stanford who almost switched her major to psychology because something in her soul was already pulling toward the mind and not just the body. The medical resident at Massachusetts General Hospital, trudging through Boston snow after learning that someone she loved had died by suicide, wondering if she herself had the strength to keep going. The young mother breastfeeding her daughter while reading an email that would upend her family's plans and send them all to Tallahassee, Florida, to care for children the state had forgotten. The physician executive sitting on a panel at NBC's Meet the Press, speaking to millions about a mental health crisis she had been preparing to fight her entire life without fully knowing it.</w:t>
      </w:r>
    </w:p>
    <w:p>
      <w:pPr>
        <w:spacing w:before="0" w:after="120" w:line="360" w:lineRule="auto"/>
      </w:pPr>
      <w:r>
        <w:rPr>
          <w:rFonts w:ascii="Georgia" w:hAnsi="Georgia"/>
          <w:b w:val="0"/>
          <w:i w:val="0"/>
          <w:sz w:val="24"/>
        </w:rPr>
        <w:t>Every single step had been marked by uncertainty. And every single step had been carried by hope.</w:t>
      </w:r>
    </w:p>
    <w:p>
      <w:pPr>
        <w:spacing w:before="360" w:after="360" w:line="360" w:lineRule="auto"/>
        <w:jc w:val="center"/>
      </w:pPr>
      <w:r>
        <w:rPr>
          <w:rFonts w:ascii="Georgia" w:hAnsi="Georgia"/>
          <w:b w:val="0"/>
          <w:i w:val="0"/>
          <w:sz w:val="24"/>
        </w:rPr>
        <w:t>*     *     *</w:t>
      </w:r>
    </w:p>
    <w:p>
      <w:pPr>
        <w:spacing w:before="240" w:after="120" w:line="360" w:lineRule="auto"/>
      </w:pPr>
      <w:r>
        <w:rPr>
          <w:rFonts w:ascii="Georgia" w:hAnsi="Georgia"/>
          <w:b/>
          <w:i w:val="0"/>
          <w:sz w:val="24"/>
        </w:rPr>
        <w:t>Why Me</w:t>
      </w:r>
    </w:p>
    <w:p>
      <w:pPr>
        <w:spacing w:before="0" w:after="120" w:line="360" w:lineRule="auto"/>
      </w:pPr>
      <w:r>
        <w:rPr>
          <w:rFonts w:ascii="Georgia" w:hAnsi="Georgia"/>
          <w:b w:val="0"/>
          <w:i w:val="0"/>
          <w:sz w:val="24"/>
        </w:rPr>
        <w:t>People look at my résumé and see a tidy progression: Stanford. Case Western Reserve. Harvard. Massachusetts General Hospital. Florida's Department of Juvenile Justice. Florida's Department of Health. Crisis Text Line. It reads like a ladder, one rung placed neatly above the next.</w:t>
      </w:r>
    </w:p>
    <w:p>
      <w:pPr>
        <w:spacing w:before="0" w:after="120" w:line="360" w:lineRule="auto"/>
      </w:pPr>
      <w:r>
        <w:rPr>
          <w:rFonts w:ascii="Georgia" w:hAnsi="Georgia"/>
          <w:b w:val="0"/>
          <w:i w:val="0"/>
          <w:sz w:val="24"/>
        </w:rPr>
        <w:t>But that's not how I lived it.</w:t>
      </w:r>
    </w:p>
    <w:p>
      <w:pPr>
        <w:spacing w:before="0" w:after="120" w:line="360" w:lineRule="auto"/>
      </w:pPr>
      <w:r>
        <w:rPr>
          <w:rFonts w:ascii="Georgia" w:hAnsi="Georgia"/>
          <w:b w:val="0"/>
          <w:i w:val="0"/>
          <w:sz w:val="24"/>
        </w:rPr>
        <w:t>The truth is that my professional trajectory looks less like a ladder and more like a river  - one that bends and doubles back and sometimes disappears underground before resurfacing miles from where you expected. I have embraced medical training in primary care, conducted research in trauma-informed practices at Harvard, provided public health leadership at the Florida Department of Juvenile Justice and Department of Health, and now champion mental health advocacy at Crisis Text Line, where our team makes a difference one text at a time. To someone looking from the outside, it might seem scattered. But from the inside  - from the place where decisions actually get made, where your gut tightens and your heart rate picks up and something in you whispers this is it, pay attention  - every bend in that river was exactly where I needed to go.</w:t>
      </w:r>
    </w:p>
    <w:p>
      <w:pPr>
        <w:spacing w:before="0" w:after="120" w:line="360" w:lineRule="auto"/>
      </w:pPr>
      <w:r>
        <w:rPr>
          <w:rFonts w:ascii="Georgia" w:hAnsi="Georgia"/>
          <w:b w:val="0"/>
          <w:i w:val="0"/>
          <w:sz w:val="24"/>
        </w:rPr>
        <w:t>I call that whisper my *North Star.*</w:t>
      </w:r>
    </w:p>
    <w:p>
      <w:pPr>
        <w:spacing w:before="0" w:after="120" w:line="360" w:lineRule="auto"/>
      </w:pPr>
      <w:r>
        <w:rPr>
          <w:rFonts w:ascii="Georgia" w:hAnsi="Georgia"/>
          <w:b w:val="0"/>
          <w:i w:val="0"/>
          <w:sz w:val="24"/>
        </w:rPr>
        <w:t>Your North Star is not a destination. It's not a title on a business card or a number on a paycheck. Your North Star is that inner sense of purpose  - that quiet, stubborn compass  - that guides you when the path ahead isn't clear, when the job market has turned hostile, when the institutions you trusted feel like they're crumbling, when well-meaning people tell you to play it safe. It's the voice that tells you what is right and equitable, especially for the communities whose health and wellbeing have been overlooked or undervalued. It doesn't shout. It doesn't argue. It just knows. And your job  - your lifelong, sacred, often exhausting job  - is to learn to hear it.</w:t>
      </w:r>
    </w:p>
    <w:p>
      <w:pPr>
        <w:spacing w:before="0" w:after="120" w:line="360" w:lineRule="auto"/>
      </w:pPr>
      <w:r>
        <w:rPr>
          <w:rFonts w:ascii="Georgia" w:hAnsi="Georgia"/>
          <w:b w:val="0"/>
          <w:i w:val="0"/>
          <w:sz w:val="24"/>
        </w:rPr>
        <w:t>My expertise in trauma-informed care has shaped the way I see the world. It has given me empathy for those who have suffered personal, intergenerational, and systemic trauma. It helps me believe in a better way forward, even when  - especially when  - the evidence of harm seems overwhelming. And it has taught me something that surprised me, something I didn't fully understand until I turned the lens on my own life: those of us who are drawn to healing work often carry our own trauma histories. This isn't a weakness. It's a source of depth and understanding that makes us more effective healers and advocates  - if we're brave enough to look at it.</w:t>
      </w:r>
    </w:p>
    <w:p>
      <w:pPr>
        <w:spacing w:before="360" w:after="360" w:line="360" w:lineRule="auto"/>
        <w:jc w:val="center"/>
      </w:pPr>
      <w:r>
        <w:rPr>
          <w:rFonts w:ascii="Georgia" w:hAnsi="Georgia"/>
          <w:b w:val="0"/>
          <w:i w:val="0"/>
          <w:sz w:val="24"/>
        </w:rPr>
        <w:t>*     *     *</w:t>
      </w:r>
    </w:p>
    <w:p>
      <w:pPr>
        <w:spacing w:before="240" w:after="120" w:line="360" w:lineRule="auto"/>
      </w:pPr>
      <w:r>
        <w:rPr>
          <w:rFonts w:ascii="Georgia" w:hAnsi="Georgia"/>
          <w:b/>
          <w:i w:val="0"/>
          <w:sz w:val="24"/>
        </w:rPr>
        <w:t>Why This Book</w:t>
      </w:r>
    </w:p>
    <w:p>
      <w:pPr>
        <w:spacing w:before="0" w:after="120" w:line="360" w:lineRule="auto"/>
      </w:pPr>
      <w:r>
        <w:rPr>
          <w:rFonts w:ascii="Georgia" w:hAnsi="Georgia"/>
          <w:b w:val="0"/>
          <w:i w:val="0"/>
          <w:sz w:val="24"/>
        </w:rPr>
        <w:t>I am writing this book because I wish it had existed when I needed it most.</w:t>
      </w:r>
    </w:p>
    <w:p>
      <w:pPr>
        <w:spacing w:before="0" w:after="120" w:line="360" w:lineRule="auto"/>
      </w:pPr>
      <w:r>
        <w:rPr>
          <w:rFonts w:ascii="Georgia" w:hAnsi="Georgia"/>
          <w:b w:val="0"/>
          <w:i w:val="0"/>
          <w:sz w:val="24"/>
        </w:rPr>
        <w:t>I wish it had been on my nightstand during medical school, when the pressure of organic chemistry and anatomy made me question whether I belonged. I wish I could have reached for it during my residency at Mass General, when the weight of grief and systemic racism pushed me to a breaking point I had never imagined. I wish someone had pressed it into my hands when I was sitting in a coffee shop in Tallahassee, writing lists of everything I could do and everything I wanted, trying to claim a future I couldn't yet see.</w:t>
      </w:r>
    </w:p>
    <w:p>
      <w:pPr>
        <w:spacing w:before="0" w:after="120" w:line="360" w:lineRule="auto"/>
      </w:pPr>
      <w:r>
        <w:rPr>
          <w:rFonts w:ascii="Georgia" w:hAnsi="Georgia"/>
          <w:b w:val="0"/>
          <w:i w:val="0"/>
          <w:sz w:val="24"/>
        </w:rPr>
        <w:t>This book exists to do what I try to do every day in my work: *inspire, guide, and uplift.* It is for physicians who are burning out. For mental health professionals who absorb the pain of their clients and wonder who absorbs theirs. For public health advocates who feel like they're building sandcastles at high tide. For parents and caregivers who lie awake worrying about the mental health of their children. For students staring at a future that looks nothing like what they were promised. For anyone  - in any field, at any stage of life  - who has ever felt the ground shift beneath their feet and wondered, *Now what?*</w:t>
      </w:r>
    </w:p>
    <w:p>
      <w:pPr>
        <w:spacing w:before="0" w:after="120" w:line="360" w:lineRule="auto"/>
      </w:pPr>
      <w:r>
        <w:rPr>
          <w:rFonts w:ascii="Georgia" w:hAnsi="Georgia"/>
          <w:b w:val="0"/>
          <w:i w:val="0"/>
          <w:sz w:val="24"/>
        </w:rPr>
        <w:t>The answer I've found, the one I want to share with you, is this: *uncertainty and hope are not opposites. They are partners.* They can go hand in hand. When we understand that, truly feel it in our bones, we give ourselves permission to move forward without having all the answers. We give ourselves courage to forge our own pathways. We stop waiting for the map and start trusting the compass.</w:t>
      </w:r>
    </w:p>
    <w:p>
      <w:pPr>
        <w:spacing w:before="360" w:after="360" w:line="360" w:lineRule="auto"/>
        <w:jc w:val="center"/>
      </w:pPr>
      <w:r>
        <w:rPr>
          <w:rFonts w:ascii="Georgia" w:hAnsi="Georgia"/>
          <w:b w:val="0"/>
          <w:i w:val="0"/>
          <w:sz w:val="24"/>
        </w:rPr>
        <w:t>*     *     *</w:t>
      </w:r>
    </w:p>
    <w:p>
      <w:pPr>
        <w:spacing w:before="240" w:after="120" w:line="360" w:lineRule="auto"/>
      </w:pPr>
      <w:r>
        <w:rPr>
          <w:rFonts w:ascii="Georgia" w:hAnsi="Georgia"/>
          <w:b/>
          <w:i w:val="0"/>
          <w:sz w:val="24"/>
        </w:rPr>
        <w:t>Why Now</w:t>
      </w:r>
    </w:p>
    <w:p>
      <w:pPr>
        <w:spacing w:before="0" w:after="120" w:line="360" w:lineRule="auto"/>
      </w:pPr>
      <w:r>
        <w:rPr>
          <w:rFonts w:ascii="Georgia" w:hAnsi="Georgia"/>
          <w:b w:val="0"/>
          <w:i w:val="0"/>
          <w:sz w:val="24"/>
        </w:rPr>
        <w:t>We are living through a season that demands this conversation.</w:t>
      </w:r>
    </w:p>
    <w:p>
      <w:pPr>
        <w:spacing w:before="0" w:after="120" w:line="360" w:lineRule="auto"/>
      </w:pPr>
      <w:r>
        <w:rPr>
          <w:rFonts w:ascii="Georgia" w:hAnsi="Georgia"/>
          <w:b w:val="0"/>
          <w:i w:val="0"/>
          <w:sz w:val="24"/>
        </w:rPr>
        <w:t>The bedrock is shifting beneath the feet of everyone who works in medicine, public health, and mental health. Healthcare workers are experiencing unprecedented levels of burnout  - and not just from the pandemic, although the pandemic certainly tore the roof off a house that was already leaking. The institutions that train, employ, and support healers are under extraordinary strain. Funding is uncertain. Political winds are hostile. The safety net that supports our most vulnerable populations  - children, people of color, those living in poverty, the incarcerated, the forgotten  - is fraying at every seam.</w:t>
      </w:r>
    </w:p>
    <w:p>
      <w:pPr>
        <w:spacing w:before="0" w:after="120" w:line="360" w:lineRule="auto"/>
      </w:pPr>
      <w:r>
        <w:rPr>
          <w:rFonts w:ascii="Georgia" w:hAnsi="Georgia"/>
          <w:b w:val="0"/>
          <w:i w:val="0"/>
          <w:sz w:val="24"/>
        </w:rPr>
        <w:t>At the same time, the need has never been greater. Mental health challenges among young people have reached crisis levels. Suicide rates are decreasing for white children and young people but are exponentially increasing for young people of color  - a disparity that speaks not to the people but to the experiences they are having. The lingering effects of the pandemic continue to ripple through families and communities. And for communities of color, the trauma is not just personal  - it is intergenerational and systemic, woven into the very fabric of the institutions that are supposed to provide care.</w:t>
      </w:r>
    </w:p>
    <w:p>
      <w:pPr>
        <w:spacing w:before="0" w:after="120" w:line="360" w:lineRule="auto"/>
      </w:pPr>
      <w:r>
        <w:rPr>
          <w:rFonts w:ascii="Georgia" w:hAnsi="Georgia"/>
          <w:b w:val="0"/>
          <w:i w:val="0"/>
          <w:sz w:val="24"/>
        </w:rPr>
        <w:t>This is precisely why we need more healers and advocates who understand that uncertainty and hope can coexist. We need professionals who can hold space for not knowing while still moving forward with purpose. We need leaders who can find their North Star, follow it through the storm, and then turn around and help the person behind them find theirs.</w:t>
      </w:r>
    </w:p>
    <w:p>
      <w:pPr>
        <w:spacing w:before="0" w:after="120" w:line="360" w:lineRule="auto"/>
      </w:pPr>
      <w:r>
        <w:rPr>
          <w:rFonts w:ascii="Georgia" w:hAnsi="Georgia"/>
          <w:b w:val="0"/>
          <w:i w:val="0"/>
          <w:sz w:val="24"/>
        </w:rPr>
        <w:t>As the Nobel Prize-winning scientist Ilya Prigogine wrote, *"**The future is uncertain, but this uncertainty is at the very heart of human creativity.**"* I love that. It reminds me that uncertainty is not the enemy of progress  - it is the birthplace of it. Every innovation in medicine, every breakthrough in public health, every crisis averted by a volunteer at two in the morning who answered a text from a stranger in pain  - all of it was born in a moment of uncertainty. Someone didn't know if it would work. They did it anyway. That's what hope looks like in action.</w:t>
      </w:r>
    </w:p>
    <w:p>
      <w:pPr>
        <w:spacing w:before="360" w:after="360" w:line="360" w:lineRule="auto"/>
        <w:jc w:val="center"/>
      </w:pPr>
      <w:r>
        <w:rPr>
          <w:rFonts w:ascii="Georgia" w:hAnsi="Georgia"/>
          <w:b w:val="0"/>
          <w:i w:val="0"/>
          <w:sz w:val="24"/>
        </w:rPr>
        <w:t>*     *     *</w:t>
      </w:r>
    </w:p>
    <w:p>
      <w:pPr>
        <w:spacing w:before="240" w:after="120" w:line="360" w:lineRule="auto"/>
      </w:pPr>
      <w:r>
        <w:rPr>
          <w:rFonts w:ascii="Georgia" w:hAnsi="Georgia"/>
          <w:b/>
          <w:i w:val="0"/>
          <w:sz w:val="24"/>
        </w:rPr>
        <w:t>What You****'****ll Find in These Pages</w:t>
      </w:r>
    </w:p>
    <w:p>
      <w:pPr>
        <w:spacing w:before="0" w:after="120" w:line="360" w:lineRule="auto"/>
      </w:pPr>
      <w:r>
        <w:rPr>
          <w:rFonts w:ascii="Georgia" w:hAnsi="Georgia"/>
          <w:b w:val="0"/>
          <w:i w:val="0"/>
          <w:sz w:val="24"/>
        </w:rPr>
        <w:t>In the chapters that follow, I'm going to take you on my journey. Not the polished, conference-keynote version of it  - the real one, with the detours and the dead ends and the moments when I wanted to quit and the moments when quitting wasn't even an option because something bigger than me was pulling me forward.</w:t>
      </w:r>
    </w:p>
    <w:p>
      <w:pPr>
        <w:spacing w:before="0" w:after="120" w:line="360" w:lineRule="auto"/>
      </w:pPr>
      <w:r>
        <w:rPr>
          <w:rFonts w:ascii="Georgia" w:hAnsi="Georgia"/>
          <w:b w:val="0"/>
          <w:i w:val="0"/>
          <w:sz w:val="24"/>
        </w:rPr>
        <w:t>You'll walk with me through the Bronx, where a girl with an asthmatic little brother and parents in the arts decided she was going to figure out how to heal people - starting with animals, because they seemed simpler, and eventually arriving at the understanding that human bodies carry stories that no stethoscope can hear. You'll sit with me in a cold visiting room at a Pennsylvania penitentiary, across from someone I loved, and begin to understand how those visits planted seeds that wouldn't bloom for decades. You'll feel what it was like to be one of the few Black women in a prestigious residency program, carrying grief that no attending physician asked about, and you'll understand why I created a role that didn't exist - because no one was going to create it for me.</w:t>
      </w:r>
    </w:p>
    <w:p>
      <w:pPr>
        <w:spacing w:before="0" w:after="120" w:line="360" w:lineRule="auto"/>
      </w:pPr>
      <w:r>
        <w:rPr>
          <w:rFonts w:ascii="Georgia" w:hAnsi="Georgia"/>
          <w:b w:val="0"/>
          <w:i w:val="0"/>
          <w:sz w:val="24"/>
        </w:rPr>
        <w:t>You'll ride with me to Tallahassee with a newborn and a toddler, chasing a calling that made no practical sense and all the spiritual sense in the world. You'll stand with me in juvenile detention facilities where children were being treated as if they were disposable, and you'll see what happened when someone finally said, "They are somebody's children," and meant it. You'll sit with me in that coffee shop where I wrote my universe planning lists, refusing to let go of hope even when every external signal said I should. You'll follow me through six quiet years of what looked like a detour but was really a gift - the time I needed to be present for my own children before the next chapter found me. You'll follow me to Crisis Text Line, where I discovered that all the threads of my career - medicine, public health, trauma, advocacy, mental health - had been weaving toward this one place all along.</w:t>
      </w:r>
    </w:p>
    <w:p>
      <w:pPr>
        <w:spacing w:before="0" w:after="120" w:line="360" w:lineRule="auto"/>
      </w:pPr>
      <w:r>
        <w:rPr>
          <w:rFonts w:ascii="Georgia" w:hAnsi="Georgia"/>
          <w:b w:val="0"/>
          <w:i w:val="0"/>
          <w:sz w:val="24"/>
        </w:rPr>
        <w:t>You'll sit with me in the green room before a national television appearance and in the recording studio for a Nike podcast, and you'll understand how the girl from the Bronx became a voice that reaches millions - not because she sought the spotlight, but because the children deserved someone who would not stop speaking. You'll stand with me as I confront the numbers: the epidemic of suicide among children of color, the five-year-olds who know the word before they can tie their shoes, the organized lies that strip young people of the context they need to understand their own pain.</w:t>
      </w:r>
    </w:p>
    <w:p>
      <w:pPr>
        <w:spacing w:before="0" w:after="120" w:line="360" w:lineRule="auto"/>
      </w:pPr>
      <w:r>
        <w:rPr>
          <w:rFonts w:ascii="Georgia" w:hAnsi="Georgia"/>
          <w:b w:val="0"/>
          <w:i w:val="0"/>
          <w:sz w:val="24"/>
        </w:rPr>
        <w:t>And you'll join me in the most surprising part of my journey: the moment I turned the lens inward, sat in a therapist's chair, and discovered that the woman who had spent her entire career studying and treating trauma had a trauma history of her own.</w:t>
      </w:r>
    </w:p>
    <w:p>
      <w:pPr>
        <w:spacing w:before="360" w:after="360" w:line="360" w:lineRule="auto"/>
        <w:jc w:val="center"/>
      </w:pPr>
      <w:r>
        <w:rPr>
          <w:rFonts w:ascii="Georgia" w:hAnsi="Georgia"/>
          <w:b w:val="0"/>
          <w:i w:val="0"/>
          <w:sz w:val="24"/>
        </w:rPr>
        <w:t>*     *     *</w:t>
      </w:r>
    </w:p>
    <w:p>
      <w:pPr>
        <w:spacing w:before="240" w:after="120" w:line="360" w:lineRule="auto"/>
      </w:pPr>
      <w:r>
        <w:rPr>
          <w:rFonts w:ascii="Georgia" w:hAnsi="Georgia"/>
          <w:b/>
          <w:i w:val="0"/>
          <w:sz w:val="24"/>
        </w:rPr>
        <w:t>My Promise to You</w:t>
      </w:r>
    </w:p>
    <w:p>
      <w:pPr>
        <w:spacing w:before="0" w:after="120" w:line="360" w:lineRule="auto"/>
      </w:pPr>
      <w:r>
        <w:rPr>
          <w:rFonts w:ascii="Georgia" w:hAnsi="Georgia"/>
          <w:b w:val="0"/>
          <w:i w:val="0"/>
          <w:sz w:val="24"/>
        </w:rPr>
        <w:t>Here is what I promise you will gain from the time you spend with this book:</w:t>
      </w:r>
    </w:p>
    <w:p>
      <w:pPr>
        <w:spacing w:before="0" w:after="120" w:line="360" w:lineRule="auto"/>
      </w:pPr>
      <w:r>
        <w:rPr>
          <w:rFonts w:ascii="Georgia" w:hAnsi="Georgia"/>
          <w:b w:val="0"/>
          <w:i w:val="0"/>
          <w:sz w:val="24"/>
        </w:rPr>
        <w:t>**Guidance on finding your North Star**  - not mine, yours. Your North Star will not look like mine. It shouldn't. But the process of discovering it, of learning to hear that quiet inner voice above the noise of expectations and obligations and fear, is universal. I'll share the tools, the reflections, and the hard-won lessons that helped me find mine, and I'll trust you to translate them into your own life.</w:t>
      </w:r>
    </w:p>
    <w:p>
      <w:pPr>
        <w:spacing w:before="0" w:after="120" w:line="360" w:lineRule="auto"/>
      </w:pPr>
      <w:r>
        <w:rPr>
          <w:rFonts w:ascii="Georgia" w:hAnsi="Georgia"/>
          <w:b w:val="0"/>
          <w:i w:val="0"/>
          <w:sz w:val="24"/>
        </w:rPr>
        <w:t>**Clarity, purpose, and confidence** to follow your inner voice wherever it leads you  - even when it leads you to a place that doesn't exist yet. Especially then. Some of the most important roles of my career were ones I created because no one had thought to create them before. Your path might look the same.</w:t>
      </w:r>
    </w:p>
    <w:p>
      <w:pPr>
        <w:spacing w:before="0" w:after="120" w:line="360" w:lineRule="auto"/>
      </w:pPr>
      <w:r>
        <w:rPr>
          <w:rFonts w:ascii="Georgia" w:hAnsi="Georgia"/>
          <w:b w:val="0"/>
          <w:i w:val="0"/>
          <w:sz w:val="24"/>
        </w:rPr>
        <w:t>**Renewed hope and resilience for the road ahead.** Not the toxic positivity kind of hope that insists everything will be fine if you just smile harder. Real hope. The kind that sits alongside uncertainty without flinching. The kind that says, *I don**'**t know how this ends, but I know who I am, and that**'**s enough to take the next step.*</w:t>
      </w:r>
    </w:p>
    <w:p>
      <w:pPr>
        <w:spacing w:before="0" w:after="120" w:line="360" w:lineRule="auto"/>
      </w:pPr>
      <w:r>
        <w:rPr>
          <w:rFonts w:ascii="Georgia" w:hAnsi="Georgia"/>
          <w:b w:val="0"/>
          <w:i w:val="0"/>
          <w:sz w:val="24"/>
        </w:rPr>
        <w:t>You always wind up where you're supposed to be  - even if where you're going doesn't exist yet.</w:t>
      </w:r>
    </w:p>
    <w:p>
      <w:pPr>
        <w:spacing w:before="0" w:after="120" w:line="360" w:lineRule="auto"/>
      </w:pPr>
      <w:r>
        <w:rPr>
          <w:rFonts w:ascii="Georgia" w:hAnsi="Georgia"/>
          <w:b w:val="0"/>
          <w:i w:val="0"/>
          <w:sz w:val="24"/>
        </w:rPr>
        <w:t>I believe that with everything in me. I've lived it. And now I'm inviting you to live it with me.</w:t>
      </w:r>
    </w:p>
    <w:p>
      <w:pPr>
        <w:spacing w:before="0" w:after="120" w:line="360" w:lineRule="auto"/>
      </w:pPr>
      <w:r>
        <w:rPr>
          <w:rFonts w:ascii="Georgia" w:hAnsi="Georgia"/>
          <w:b w:val="0"/>
          <w:i w:val="0"/>
          <w:sz w:val="24"/>
        </w:rPr>
        <w:t>Turn the page. Let's begin.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