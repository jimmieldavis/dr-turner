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4339" w14:textId="7001EAFB" w:rsidR="002A1393" w:rsidRDefault="00000000">
      <w:pPr>
        <w:spacing w:before="1440" w:after="80"/>
        <w:jc w:val="center"/>
      </w:pPr>
      <w:r>
        <w:rPr>
          <w:i/>
          <w:sz w:val="28"/>
        </w:rPr>
        <w:t>Chapter T</w:t>
      </w:r>
      <w:r w:rsidR="00387FE4">
        <w:rPr>
          <w:i/>
          <w:sz w:val="28"/>
        </w:rPr>
        <w:t>welve</w:t>
      </w:r>
    </w:p>
    <w:p w14:paraId="1D99A1C6" w14:textId="77777777" w:rsidR="002A1393" w:rsidRDefault="00000000">
      <w:pPr>
        <w:spacing w:after="320"/>
        <w:jc w:val="center"/>
      </w:pPr>
      <w:r>
        <w:rPr>
          <w:b/>
          <w:sz w:val="36"/>
        </w:rPr>
        <w:t>Your North Star</w:t>
      </w:r>
    </w:p>
    <w:p w14:paraId="29DFE805" w14:textId="77777777" w:rsidR="002A1393" w:rsidRDefault="00000000">
      <w:r>
        <w:rPr>
          <w:i/>
        </w:rPr>
        <w:t>“Each person must live their life as a model for others.”</w:t>
      </w:r>
    </w:p>
    <w:p w14:paraId="0DD4DF69" w14:textId="77777777" w:rsidR="002A1393" w:rsidRDefault="00000000">
      <w:pPr>
        <w:spacing w:after="480"/>
        <w:jc w:val="center"/>
      </w:pPr>
      <w:r>
        <w:rPr>
          <w:sz w:val="22"/>
        </w:rPr>
        <w:t>- Rosa Parks</w:t>
      </w:r>
    </w:p>
    <w:p w14:paraId="3A8B7F95" w14:textId="77777777" w:rsidR="002A1393" w:rsidRDefault="00000000">
      <w:r>
        <w:t>This chapter belongs to you.</w:t>
      </w:r>
    </w:p>
    <w:p w14:paraId="14AA5910" w14:textId="77777777" w:rsidR="002A1393" w:rsidRDefault="00000000">
      <w:r>
        <w:t>I have taken you on a journey through my life - from the Bronx to Stanford, from a prison visiting room to a closet floor in Tallahassee, from the witness stand in a courtroom to the green room at Meet the Press, from a therapist’s chair to the kitchen where my husband asked if I was okay. I have tried to be honest about the moments when I was lost and the moments when I was found. I have tried to show you what it looks like, in the daily mess of an actual life, to hold uncertainty and hope in the same hand.</w:t>
      </w:r>
    </w:p>
    <w:p w14:paraId="66277DCC" w14:textId="77777777" w:rsidR="002A1393" w:rsidRDefault="00000000">
      <w:r>
        <w:t>Now it’s your turn.</w:t>
      </w:r>
    </w:p>
    <w:p w14:paraId="1411E3CA" w14:textId="77777777" w:rsidR="002A1393" w:rsidRDefault="00000000">
      <w:r>
        <w:t>Not to live my life. To live yours. But to live it with the same fierce commitment to your inner voice that has carried me through every twist and turn of mine. Your North Star doesn’t need to point in the same direction as mine. It shouldn’t. The whole beauty of following your own compass is that it leads somewhere no one else has been - because no one else is you.</w:t>
      </w:r>
    </w:p>
    <w:p w14:paraId="0D5C6659" w14:textId="77777777" w:rsidR="002A1393" w:rsidRDefault="00000000">
      <w:r>
        <w:t>What I can offer you, as we spend this final chapter together, is the practical wisdom I’ve distilled from twenty-five years of following mine. Not a formula. Not a five-step plan. But a set of truths that have held up under pressure - the kind of pressure that bends steel and breaks systems and makes you want to walk in front of a truck in a Boston snowstorm.</w:t>
      </w:r>
    </w:p>
    <w:p w14:paraId="2CCF0D05" w14:textId="77777777" w:rsidR="002A1393" w:rsidRDefault="00000000">
      <w:r>
        <w:lastRenderedPageBreak/>
        <w:t>These truths saved my life. I offer them to you in the hope that they will illuminate yours.</w:t>
      </w:r>
    </w:p>
    <w:p w14:paraId="1E33447F" w14:textId="77777777" w:rsidR="002A1393" w:rsidRDefault="00000000">
      <w:pPr>
        <w:spacing w:before="240" w:after="240"/>
        <w:jc w:val="center"/>
      </w:pPr>
      <w:r>
        <w:t>*     *     *</w:t>
      </w:r>
    </w:p>
    <w:p w14:paraId="2FD78126" w14:textId="77777777" w:rsidR="002A1393" w:rsidRDefault="00000000">
      <w:pPr>
        <w:spacing w:before="320"/>
      </w:pPr>
      <w:r>
        <w:rPr>
          <w:b/>
        </w:rPr>
        <w:t>Truth One: You Always Wind Up Where You’re Supposed to Be</w:t>
      </w:r>
    </w:p>
    <w:p w14:paraId="79824D71" w14:textId="77777777" w:rsidR="002A1393" w:rsidRDefault="00000000">
      <w:r>
        <w:t>Even if where you’re going doesn’t exist yet.</w:t>
      </w:r>
    </w:p>
    <w:p w14:paraId="16E1E290" w14:textId="77777777" w:rsidR="002A1393" w:rsidRDefault="00000000">
      <w:r>
        <w:t>This is the central conviction of my life, and I know how it sounds. It sounds like magical thinking. It sounds like something you’d find on an inspirational poster in a dentist’s waiting room. But I don’t mean it as a platitude. I mean it as a hard-won observation from a woman who has been derailed, rerouted, surprised, heartbroken, and resurrected more times than she can count.</w:t>
      </w:r>
    </w:p>
    <w:p w14:paraId="72BD6130" w14:textId="77777777" w:rsidR="002A1393" w:rsidRDefault="00000000">
      <w:r>
        <w:t>The Manager of Trainee Affairs at Mass General didn’t exist until I created it. The Chief Medical Director of the Florida DJJ didn’t exist until I stepped into it. The Chief Health Officer role at Crisis Text Line took shape around me as I grew into it. Every one of these positions - the ones that defined my career, the ones I’m proudest of - had to be invented. They weren’t on anyone’s organizational chart. They weren’t advertised in a journal. They emerged from the intersection of my skills, my passion, and a need that someone finally had the courage to name.</w:t>
      </w:r>
    </w:p>
    <w:p w14:paraId="66465516" w14:textId="77777777" w:rsidR="002A1393" w:rsidRDefault="00000000">
      <w:r>
        <w:t>If you are waiting for the perfect job posting - the one that checks every box, that matches your training exactly, that offers the salary you deserve and the title you want and the mission that sets your soul on fire - you may be waiting forever. But if you are willing to do the harder, braver thing - to look at the world, identify what is missing, and build it yourself - then you will always have work that matters.</w:t>
      </w:r>
    </w:p>
    <w:p w14:paraId="333B2780" w14:textId="77777777" w:rsidR="002A1393" w:rsidRDefault="00000000">
      <w:pPr>
        <w:spacing w:before="240" w:after="240"/>
        <w:jc w:val="center"/>
      </w:pPr>
      <w:r>
        <w:t>*     *     *</w:t>
      </w:r>
    </w:p>
    <w:p w14:paraId="7F6732A9" w14:textId="77777777" w:rsidR="002A1393" w:rsidRDefault="00000000">
      <w:pPr>
        <w:spacing w:after="320"/>
        <w:jc w:val="center"/>
      </w:pPr>
      <w:r>
        <w:rPr>
          <w:b/>
          <w:sz w:val="36"/>
        </w:rPr>
        <w:t>Truth Two: Your North Star Speaks in Feeling, Not Logic</w:t>
      </w:r>
    </w:p>
    <w:p w14:paraId="350F8371" w14:textId="77777777" w:rsidR="002A1393" w:rsidRDefault="00000000">
      <w:r>
        <w:lastRenderedPageBreak/>
        <w:t>The flyer on my desk. The email about DJJ. The woman in the sporting goods store. The morning I couldn’t get out of bed because the weight on my chest was telling me something my mind refused to hear. Every major turning point in my life arrived not as a logical conclusion but as a feeling - a tightening in my chest, a quickening of my pulse, a whisper that said pay attention to this.</w:t>
      </w:r>
    </w:p>
    <w:p w14:paraId="2F325E3E" w14:textId="77777777" w:rsidR="002A1393" w:rsidRDefault="00000000">
      <w:r>
        <w:t>Our culture tells us to be rational. To weigh the pros and cons. To make spreadsheets and consult advisors and choose the option with the best risk-adjusted return. And all of that has its place. But if you rely exclusively on logic, you will miss the signals that your deepest self is sending - the ones that come from the place beneath thought, the place that knows things before your mind catches up.</w:t>
      </w:r>
    </w:p>
    <w:p w14:paraId="3A564259" w14:textId="77777777" w:rsidR="002A1393" w:rsidRDefault="00000000">
      <w:r>
        <w:t>I've never had a five-year plan. My husband will tell you that with a mix of affection and mild exasperation. But I believe that the Universe guides us to align with our purpose if we are alert to the possibilities. So many of my career moves have been the right place at the right time - but that's only possible if you're paying attention.</w:t>
      </w:r>
    </w:p>
    <w:p w14:paraId="1A3C114C" w14:textId="77777777" w:rsidR="002A1393" w:rsidRDefault="00000000">
      <w:r>
        <w:t>Learning to hear your North Star is like learning to hear a particular instrument in an orchestra. At first, everything is noise. But with practice - with stillness, with attention, with the willingness to sit in a coffee shop with a notebook and listen - you begin to distinguish the melody from the din. And once you hear it, you can’t unhear it.</w:t>
      </w:r>
    </w:p>
    <w:p w14:paraId="0D705699" w14:textId="77777777" w:rsidR="002A1393" w:rsidRDefault="00000000">
      <w:pPr>
        <w:spacing w:before="240" w:after="240"/>
        <w:jc w:val="center"/>
      </w:pPr>
      <w:r>
        <w:t>*     *     *</w:t>
      </w:r>
    </w:p>
    <w:p w14:paraId="29B6D1B9" w14:textId="77777777" w:rsidR="002A1393" w:rsidRDefault="00000000">
      <w:pPr>
        <w:spacing w:before="320"/>
      </w:pPr>
      <w:r>
        <w:rPr>
          <w:b/>
        </w:rPr>
        <w:t>Truth Three: The Right People Show Up at the Right Time</w:t>
      </w:r>
    </w:p>
    <w:p w14:paraId="65986B24" w14:textId="77777777" w:rsidR="002A1393" w:rsidRDefault="00000000">
      <w:r>
        <w:t>Kristen Whitaker sent the email about DJJ. Lori Rowe offered the DOH position. A woman in an athletic store told me about Disability Determinations. Carter Stewart connected me to Crisis Text Line. Dr. Angela Browne agreed to mentor me with one day’s notice. My husband planned our wedding while defending his dissertation.</w:t>
      </w:r>
    </w:p>
    <w:p w14:paraId="2353221D" w14:textId="77777777" w:rsidR="002A1393" w:rsidRDefault="00000000">
      <w:r>
        <w:t>None of these were accidents. And none of them were things I engineered. They were the universe responding to my commitment - placing the right person in my path at the exact moment I needed them.</w:t>
      </w:r>
    </w:p>
    <w:p w14:paraId="47508ACD" w14:textId="77777777" w:rsidR="002A1393" w:rsidRDefault="00000000">
      <w:r>
        <w:lastRenderedPageBreak/>
        <w:t>But here is the part that people miss: the right people can only show up if you’re visible. If you’re engaged in your community. If you’re saying yes to conversations that don’t seem immediately relevant. If you’re at the alumni event, at the coffee shop, in the men’s section of the sporting goods store. Serendipity rewards those who show up. It cannot find you if you are hiding.</w:t>
      </w:r>
    </w:p>
    <w:p w14:paraId="77E9B342" w14:textId="77777777" w:rsidR="002A1393" w:rsidRDefault="00000000">
      <w:pPr>
        <w:spacing w:before="240" w:after="240"/>
        <w:jc w:val="center"/>
      </w:pPr>
      <w:r>
        <w:t>*     *     *</w:t>
      </w:r>
    </w:p>
    <w:p w14:paraId="5B8EF48B" w14:textId="77777777" w:rsidR="002A1393" w:rsidRDefault="00000000">
      <w:pPr>
        <w:spacing w:before="320"/>
      </w:pPr>
      <w:r>
        <w:rPr>
          <w:b/>
        </w:rPr>
        <w:t>Truth Four: Uncertainty Is Not the Opposite of Readiness</w:t>
      </w:r>
    </w:p>
    <w:p w14:paraId="16486538" w14:textId="77777777" w:rsidR="002A1393" w:rsidRDefault="00000000">
      <w:r>
        <w:t>You do not need to have it all figured out before you take the next step. You need to have enough figured out to know which direction to face. The rest will reveal itself as you walk.</w:t>
      </w:r>
    </w:p>
    <w:p w14:paraId="725FDE52" w14:textId="77777777" w:rsidR="002A1393" w:rsidRDefault="00000000">
      <w:r>
        <w:t>I was not ready to be the Chief Medical Director of the Florida DJJ. I was breastfeeding a newborn. I had never run a state agency. I had never been to Tallahassee. But I was ready in the way that mattered: I knew why I was saying yes. I knew whose children I was saying yes for. I knew that my skills and my passion and my North Star had aligned, and that if I waited until I felt fully prepared, I would wait forever.</w:t>
      </w:r>
    </w:p>
    <w:p w14:paraId="62E0ECD8" w14:textId="77777777" w:rsidR="002A1393" w:rsidRDefault="00000000">
      <w:r>
        <w:t>Readiness is not the absence of fear. It is the presence of purpose. If you know your why, the how will figure itself out. Sometimes on an airplane with a breast pump. Sometimes on a closet floor at three in the morning. Sometimes in ways that are messy and exhausting and nothing like you imagined. But it will figure itself out.</w:t>
      </w:r>
    </w:p>
    <w:p w14:paraId="69EAFA73" w14:textId="77777777" w:rsidR="002A1393" w:rsidRDefault="00000000">
      <w:pPr>
        <w:spacing w:before="240" w:after="240"/>
        <w:jc w:val="center"/>
      </w:pPr>
      <w:r>
        <w:t>*     *     *</w:t>
      </w:r>
    </w:p>
    <w:p w14:paraId="769701C3" w14:textId="77777777" w:rsidR="002A1393" w:rsidRDefault="00000000">
      <w:pPr>
        <w:spacing w:before="320"/>
      </w:pPr>
      <w:r>
        <w:rPr>
          <w:b/>
        </w:rPr>
        <w:t>Truth Five: Take Care of the Healer</w:t>
      </w:r>
    </w:p>
    <w:p w14:paraId="1A2B9CF0" w14:textId="77777777" w:rsidR="002A1393" w:rsidRDefault="00000000">
      <w:r>
        <w:t>If you are in the business of healing others - whether as a physician, a therapist, a teacher, a parent, a counselor, or a friend - you must also be in the business of healing yourself. This is not optional. This is not something you do when you have time. This is the foundation on which everything else rests.</w:t>
      </w:r>
    </w:p>
    <w:p w14:paraId="163069D9" w14:textId="77777777" w:rsidR="002A1393" w:rsidRDefault="00000000">
      <w:r>
        <w:t xml:space="preserve">I waited until my fifties to do my deepest therapeutic work. I wish I hadn’t. I wish someone had told me, early in my career, that the woman who wants to heal the world is </w:t>
      </w:r>
      <w:r>
        <w:lastRenderedPageBreak/>
        <w:t>often the woman who most needs to be healed. I wish someone had said: the North Star you’re following is beautiful, and it is also, in part, a response to your own pain. Understanding that doesn’t diminish the star. It makes it burn brighter.</w:t>
      </w:r>
    </w:p>
    <w:p w14:paraId="5A596852" w14:textId="77777777" w:rsidR="002A1393" w:rsidRDefault="00000000">
      <w:r>
        <w:t>So I am telling you now. Whatever age you are, whatever stage of your career, whatever you have or haven’t confronted about your own history: the work of self-examination is not a luxury. It is a necessity. It will make you a better clinician, a better leader, a better parent, a better partner, and a more complete human being. And it will help you hold uncertainty and hope not as abstract concepts but as lived experience - the daily texture of a life that is honest about its wounds and committed to its growth.</w:t>
      </w:r>
    </w:p>
    <w:p w14:paraId="3303FE5C" w14:textId="77777777" w:rsidR="002A1393" w:rsidRDefault="00000000">
      <w:pPr>
        <w:spacing w:before="240" w:after="240"/>
        <w:jc w:val="center"/>
      </w:pPr>
      <w:r>
        <w:t>*     *     *</w:t>
      </w:r>
    </w:p>
    <w:p w14:paraId="3B41F0D4" w14:textId="77777777" w:rsidR="002A1393" w:rsidRDefault="00000000">
      <w:pPr>
        <w:spacing w:before="320"/>
      </w:pPr>
      <w:r>
        <w:rPr>
          <w:b/>
        </w:rPr>
        <w:t>Truth Six: Legacy Is Not a Destination</w:t>
      </w:r>
    </w:p>
    <w:p w14:paraId="6BC0D3F3" w14:textId="77777777" w:rsidR="002A1393" w:rsidRDefault="00000000">
      <w:r>
        <w:t>People sometimes ask me what I want my legacy to be. I used to struggle with the question, because legacy implies a finish line - a moment when the work is done and the results can be tallied. But the work is never done. The children in the juvenile justice system still need advocates. The texters reaching out at two in the morning still need someone to answer. The physicians burning out in their third year of practice - including, perhaps, my own children, who are now pre-med college students themselves. Full circle, right? The first physician in the family is watching the next generation walk the same path, and what makes me the most proud of them is when they find something they love and pour themselves into the experience still need someone to say: you are not alone, and struggling doesn’t mean you’re unfit for this path. It means you’re human.</w:t>
      </w:r>
    </w:p>
    <w:p w14:paraId="5F8FF06F" w14:textId="77777777" w:rsidR="002A1393" w:rsidRDefault="00000000">
      <w:r>
        <w:t>Legacy, I’ve come to believe, is not what you leave behind. It is what you set in motion. It is the weighted blanket in a detention facility that helps a child sleep through the night for the first time in months. It is the text conversation that talks someone down from a ledge. It is the physician in a training session who finally asks her patient what happened to them. It is the parent who says to their child, “If you’re unsure, let’s try it out and see.”</w:t>
      </w:r>
    </w:p>
    <w:p w14:paraId="3007C68A" w14:textId="77777777" w:rsidR="002A1393" w:rsidRDefault="00000000">
      <w:r>
        <w:t>It is the ripple. Not the stone.</w:t>
      </w:r>
    </w:p>
    <w:p w14:paraId="35586B68" w14:textId="77777777" w:rsidR="002A1393" w:rsidRDefault="00000000">
      <w:pPr>
        <w:spacing w:before="240" w:after="240"/>
        <w:jc w:val="center"/>
      </w:pPr>
      <w:r>
        <w:lastRenderedPageBreak/>
        <w:t>*     *     *</w:t>
      </w:r>
    </w:p>
    <w:p w14:paraId="1C1D555E" w14:textId="77777777" w:rsidR="002A1393" w:rsidRDefault="00000000">
      <w:pPr>
        <w:spacing w:before="320"/>
      </w:pPr>
      <w:r>
        <w:rPr>
          <w:b/>
        </w:rPr>
        <w:t>Your Turn</w:t>
      </w:r>
    </w:p>
    <w:p w14:paraId="2C60AFCC" w14:textId="77777777" w:rsidR="002A1393" w:rsidRDefault="00000000">
      <w:r>
        <w:t>I started this book by telling you about seventeen MPH graduates sitting in an auditorium in Florida, their faces full of uncertainty and hope. I want to end it by telling you that you are the eighteenth.</w:t>
      </w:r>
    </w:p>
    <w:p w14:paraId="1444E4E0" w14:textId="77777777" w:rsidR="002A1393" w:rsidRDefault="00000000">
      <w:r>
        <w:t>You are the person I was speaking to that day. The person I have been speaking to, in one form or another, my entire career. The physician who is burning out. The student who can’t see the path. The parent who lies awake at three in the morning. The advocate who feels like she’s building sandcastles at high tide. The healer who hasn’t yet healed herself.</w:t>
      </w:r>
    </w:p>
    <w:p w14:paraId="320D2EF5" w14:textId="77777777" w:rsidR="002A1393" w:rsidRDefault="00000000">
      <w:r>
        <w:t>I see you. I believe in you. And I know - not as a theory but as a lived truth - that uncertainty and hope can coexist in your life, just as they have in mine.</w:t>
      </w:r>
    </w:p>
    <w:p w14:paraId="3ECF2EB7" w14:textId="77777777" w:rsidR="002A1393" w:rsidRDefault="00000000">
      <w:r>
        <w:t>Find your North Star. Follow it. Trust it. And when you can’t see it, be patient. It hasn’t disappeared. It’s just waiting for you to get quiet enough to hear it again.</w:t>
      </w:r>
    </w:p>
    <w:p w14:paraId="2D4007C9" w14:textId="77777777" w:rsidR="002A1393" w:rsidRDefault="00000000">
      <w:r>
        <w:t>The future is uncertain. That uncertainty is at the very heart of human creativity. And your creativity - your unique, irreplaceable, never-been-done-before contribution to the healing of this world - is needed now more than ever.</w:t>
      </w:r>
    </w:p>
    <w:p w14:paraId="0C7773AD" w14:textId="77777777" w:rsidR="002A1393" w:rsidRDefault="00000000">
      <w:r>
        <w:t>Go. Create the path that doesn’t exist yet. I’ll be cheering for you from the other end of a text message.</w:t>
      </w:r>
    </w:p>
    <w:p w14:paraId="5D9D7C87" w14:textId="77777777" w:rsidR="002A1393" w:rsidRDefault="00000000">
      <w:r>
        <w:rPr>
          <w:i/>
        </w:rPr>
        <w:t>You always wind up where you’re supposed to be.</w:t>
      </w:r>
    </w:p>
    <w:sectPr w:rsidR="002A13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244798">
    <w:abstractNumId w:val="8"/>
  </w:num>
  <w:num w:numId="2" w16cid:durableId="1784571941">
    <w:abstractNumId w:val="6"/>
  </w:num>
  <w:num w:numId="3" w16cid:durableId="358169412">
    <w:abstractNumId w:val="5"/>
  </w:num>
  <w:num w:numId="4" w16cid:durableId="985937086">
    <w:abstractNumId w:val="4"/>
  </w:num>
  <w:num w:numId="5" w16cid:durableId="1160657353">
    <w:abstractNumId w:val="7"/>
  </w:num>
  <w:num w:numId="6" w16cid:durableId="728576455">
    <w:abstractNumId w:val="3"/>
  </w:num>
  <w:num w:numId="7" w16cid:durableId="1323007631">
    <w:abstractNumId w:val="2"/>
  </w:num>
  <w:num w:numId="8" w16cid:durableId="1886748049">
    <w:abstractNumId w:val="1"/>
  </w:num>
  <w:num w:numId="9" w16cid:durableId="49383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393"/>
    <w:rsid w:val="00326F90"/>
    <w:rsid w:val="00387FE4"/>
    <w:rsid w:val="007861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23E3"/>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2026-04-06T01:15:00Z</dcterms:modified>
  <cp:category/>
</cp:coreProperties>
</file>